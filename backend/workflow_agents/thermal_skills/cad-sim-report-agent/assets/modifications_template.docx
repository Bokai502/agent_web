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threeDEmboss" w:sz="24" w:space="0" w:color="auto"/>
          <w:left w:val="threeDEmboss" w:sz="24" w:space="0" w:color="auto"/>
          <w:bottom w:val="threeDEngrave" w:sz="24" w:space="0" w:color="auto"/>
          <w:right w:val="threeDEngrave" w:sz="24" w:space="0" w:color="auto"/>
        </w:tblBorders>
        <w:tblLook w:val="04A0" w:firstRow="1" w:lastRow="0" w:firstColumn="1" w:lastColumn="0" w:noHBand="0" w:noVBand="1"/>
      </w:tblPr>
      <w:tblGrid>
        <w:gridCol w:w="9289"/>
      </w:tblGrid>
      <w:tr w:rsidR="009C34DA" w14:paraId="403C29C1" w14:textId="77777777">
        <w:trPr>
          <w:trHeight w:val="1128"/>
        </w:trPr>
        <w:tc>
          <w:tcPr>
            <w:tcW w:w="8953" w:type="dxa"/>
          </w:tcPr>
          <w:p w14:paraId="22555F77" w14:textId="77777777" w:rsidR="009C34DA" w:rsidRDefault="009C34DA"/>
        </w:tc>
      </w:tr>
      <w:tr w:rsidR="009C34DA" w14:paraId="65210B6F" w14:textId="77777777">
        <w:trPr>
          <w:trHeight w:val="1701"/>
        </w:trPr>
        <w:tc>
          <w:tcPr>
            <w:tcW w:w="8953" w:type="dxa"/>
          </w:tcPr>
          <w:p w14:paraId="5F1A9C91" w14:textId="77777777" w:rsidR="009C34DA" w:rsidRDefault="00000000">
            <w:pPr>
              <w:ind w:left="-13"/>
              <w:jc w:val="center"/>
              <w:rPr>
                <w:b/>
                <w:sz w:val="52"/>
                <w:szCs w:val="52"/>
              </w:rPr>
            </w:pPr>
            <w:r>
              <w:rPr>
                <w:rFonts w:hint="eastAsia"/>
                <w:b/>
                <w:sz w:val="52"/>
                <w:szCs w:val="52"/>
              </w:rPr>
              <w:t>智能分析意见报告</w:t>
            </w:r>
          </w:p>
          <w:p w14:paraId="1AF53D25" w14:textId="77777777" w:rsidR="009C34DA" w:rsidRDefault="009C34DA">
            <w:pPr>
              <w:ind w:left="-13"/>
              <w:jc w:val="center"/>
              <w:rPr>
                <w:b/>
                <w:sz w:val="52"/>
                <w:szCs w:val="52"/>
              </w:rPr>
            </w:pPr>
          </w:p>
          <w:p w14:paraId="4D377F72" w14:textId="77777777" w:rsidR="009C34DA" w:rsidRDefault="009C34DA">
            <w:pPr>
              <w:ind w:left="-13"/>
              <w:jc w:val="center"/>
            </w:pPr>
          </w:p>
        </w:tc>
      </w:tr>
      <w:tr w:rsidR="009C34DA" w14:paraId="250BC2B6" w14:textId="77777777">
        <w:trPr>
          <w:trHeight w:val="8731"/>
        </w:trPr>
        <w:tc>
          <w:tcPr>
            <w:tcW w:w="8953" w:type="dxa"/>
            <w:tcBorders>
              <w:top w:val="nil"/>
            </w:tcBorders>
          </w:tcPr>
          <w:tbl>
            <w:tblPr>
              <w:tblW w:w="572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07"/>
              <w:gridCol w:w="1907"/>
              <w:gridCol w:w="1907"/>
            </w:tblGrid>
            <w:tr w:rsidR="009C34DA" w14:paraId="241FCE30" w14:textId="77777777">
              <w:trPr>
                <w:trHeight w:val="624"/>
                <w:jc w:val="center"/>
              </w:trPr>
              <w:tc>
                <w:tcPr>
                  <w:tcW w:w="1907" w:type="dxa"/>
                  <w:vAlign w:val="bottom"/>
                </w:tcPr>
                <w:p w14:paraId="3FC0850E" w14:textId="77777777" w:rsidR="009C34DA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签署科目</w:t>
                  </w:r>
                </w:p>
              </w:tc>
              <w:tc>
                <w:tcPr>
                  <w:tcW w:w="1907" w:type="dxa"/>
                  <w:vAlign w:val="bottom"/>
                </w:tcPr>
                <w:p w14:paraId="57BD3ADC" w14:textId="77777777" w:rsidR="009C34DA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签</w:t>
                  </w:r>
                  <w:r>
                    <w:rPr>
                      <w:b/>
                      <w:sz w:val="28"/>
                      <w:szCs w:val="28"/>
                    </w:rPr>
                    <w:t xml:space="preserve">    </w:t>
                  </w:r>
                  <w:r>
                    <w:rPr>
                      <w:b/>
                      <w:sz w:val="28"/>
                      <w:szCs w:val="28"/>
                    </w:rPr>
                    <w:t>名</w:t>
                  </w:r>
                </w:p>
              </w:tc>
              <w:tc>
                <w:tcPr>
                  <w:tcW w:w="1907" w:type="dxa"/>
                  <w:vAlign w:val="bottom"/>
                </w:tcPr>
                <w:p w14:paraId="1187DC6C" w14:textId="77777777" w:rsidR="009C34DA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日</w:t>
                  </w:r>
                  <w:r>
                    <w:rPr>
                      <w:b/>
                      <w:sz w:val="28"/>
                      <w:szCs w:val="28"/>
                    </w:rPr>
                    <w:t xml:space="preserve">    </w:t>
                  </w:r>
                  <w:r>
                    <w:rPr>
                      <w:b/>
                      <w:sz w:val="28"/>
                      <w:szCs w:val="28"/>
                    </w:rPr>
                    <w:t>期</w:t>
                  </w:r>
                </w:p>
              </w:tc>
            </w:tr>
            <w:tr w:rsidR="009C34DA" w14:paraId="7DD72783" w14:textId="77777777">
              <w:trPr>
                <w:trHeight w:val="579"/>
                <w:jc w:val="center"/>
              </w:trPr>
              <w:tc>
                <w:tcPr>
                  <w:tcW w:w="1907" w:type="dxa"/>
                  <w:vAlign w:val="bottom"/>
                </w:tcPr>
                <w:p w14:paraId="7335CEB1" w14:textId="77777777" w:rsidR="009C34DA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编　写</w:t>
                  </w:r>
                </w:p>
              </w:tc>
              <w:tc>
                <w:tcPr>
                  <w:tcW w:w="1907" w:type="dxa"/>
                  <w:vAlign w:val="bottom"/>
                </w:tcPr>
                <w:p w14:paraId="72475289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353643E3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  <w:tr w:rsidR="009C34DA" w14:paraId="2D2B3D44" w14:textId="77777777">
              <w:trPr>
                <w:trHeight w:val="550"/>
                <w:jc w:val="center"/>
              </w:trPr>
              <w:tc>
                <w:tcPr>
                  <w:tcW w:w="1907" w:type="dxa"/>
                  <w:vAlign w:val="bottom"/>
                </w:tcPr>
                <w:p w14:paraId="4213DACE" w14:textId="77777777" w:rsidR="009C34DA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校　对</w:t>
                  </w:r>
                </w:p>
              </w:tc>
              <w:tc>
                <w:tcPr>
                  <w:tcW w:w="1907" w:type="dxa"/>
                  <w:vAlign w:val="bottom"/>
                </w:tcPr>
                <w:p w14:paraId="0EBDE163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257C508F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  <w:tr w:rsidR="009C34DA" w14:paraId="14E24FDC" w14:textId="77777777">
              <w:trPr>
                <w:trHeight w:val="625"/>
                <w:jc w:val="center"/>
              </w:trPr>
              <w:tc>
                <w:tcPr>
                  <w:tcW w:w="1907" w:type="dxa"/>
                  <w:vAlign w:val="bottom"/>
                </w:tcPr>
                <w:p w14:paraId="6EDA1FD5" w14:textId="77777777" w:rsidR="009C34DA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审　核</w:t>
                  </w:r>
                </w:p>
              </w:tc>
              <w:tc>
                <w:tcPr>
                  <w:tcW w:w="1907" w:type="dxa"/>
                  <w:vAlign w:val="bottom"/>
                </w:tcPr>
                <w:p w14:paraId="41042F2E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5892DAD7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  <w:tr w:rsidR="009C34DA" w14:paraId="7B89E8EF" w14:textId="77777777">
              <w:trPr>
                <w:trHeight w:val="625"/>
                <w:jc w:val="center"/>
              </w:trPr>
              <w:tc>
                <w:tcPr>
                  <w:tcW w:w="1907" w:type="dxa"/>
                  <w:vAlign w:val="bottom"/>
                </w:tcPr>
                <w:p w14:paraId="491E7806" w14:textId="77777777" w:rsidR="009C34DA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标　审</w:t>
                  </w:r>
                </w:p>
              </w:tc>
              <w:tc>
                <w:tcPr>
                  <w:tcW w:w="1907" w:type="dxa"/>
                  <w:vAlign w:val="bottom"/>
                </w:tcPr>
                <w:p w14:paraId="30EF5480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68896F90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  <w:tr w:rsidR="009C34DA" w14:paraId="76C9B33C" w14:textId="77777777">
              <w:trPr>
                <w:trHeight w:val="625"/>
                <w:jc w:val="center"/>
              </w:trPr>
              <w:tc>
                <w:tcPr>
                  <w:tcW w:w="1907" w:type="dxa"/>
                  <w:vAlign w:val="bottom"/>
                </w:tcPr>
                <w:p w14:paraId="74BA222A" w14:textId="77777777" w:rsidR="009C34DA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批　准</w:t>
                  </w:r>
                </w:p>
              </w:tc>
              <w:tc>
                <w:tcPr>
                  <w:tcW w:w="1907" w:type="dxa"/>
                  <w:vAlign w:val="bottom"/>
                </w:tcPr>
                <w:p w14:paraId="23BDA384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3D36B4FA" w14:textId="77777777" w:rsidR="009C34DA" w:rsidRDefault="009C34DA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</w:tbl>
          <w:p w14:paraId="32EDEB86" w14:textId="77777777" w:rsidR="009C34DA" w:rsidRDefault="009C34DA">
            <w:pPr>
              <w:rPr>
                <w:vanish/>
              </w:rPr>
            </w:pPr>
          </w:p>
          <w:tbl>
            <w:tblPr>
              <w:tblpPr w:leftFromText="180" w:rightFromText="180" w:vertAnchor="page" w:horzAnchor="margin" w:tblpY="448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83"/>
              <w:gridCol w:w="1689"/>
            </w:tblGrid>
            <w:tr w:rsidR="009C34DA" w14:paraId="74A739B2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6C714EB7" w14:textId="77777777" w:rsidR="009C34DA" w:rsidRDefault="00000000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  <w:r>
                    <w:rPr>
                      <w:sz w:val="21"/>
                      <w:lang w:eastAsia="zh-CN"/>
                    </w:rPr>
                    <w:t>会签单位</w:t>
                  </w:r>
                </w:p>
              </w:tc>
              <w:tc>
                <w:tcPr>
                  <w:tcW w:w="1689" w:type="dxa"/>
                  <w:vAlign w:val="center"/>
                </w:tcPr>
                <w:p w14:paraId="51E5B6EB" w14:textId="77777777" w:rsidR="009C34DA" w:rsidRDefault="00000000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  <w:r>
                    <w:rPr>
                      <w:sz w:val="21"/>
                      <w:lang w:eastAsia="zh-CN"/>
                    </w:rPr>
                    <w:t>签名（日期）</w:t>
                  </w:r>
                </w:p>
              </w:tc>
            </w:tr>
            <w:tr w:rsidR="009C34DA" w14:paraId="7996F3C8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4E5D6A2F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70BF651D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9C34DA" w14:paraId="2EBAFC89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2F132F60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0E0D4920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9C34DA" w14:paraId="275AFBA1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5676D82E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28503055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9C34DA" w14:paraId="79BDBF2E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687425A7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4AD57386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9C34DA" w14:paraId="6EC7F94C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7F5C504D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13819F46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9C34DA" w14:paraId="0C568D7A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08B3D3A5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75CB1E4E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9C34DA" w14:paraId="12B2E7B2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6F7E2D9A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56A85432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9C34DA" w14:paraId="52E02F53" w14:textId="77777777">
              <w:trPr>
                <w:trHeight w:hRule="exact" w:val="380"/>
              </w:trPr>
              <w:tc>
                <w:tcPr>
                  <w:tcW w:w="1283" w:type="dxa"/>
                  <w:vAlign w:val="center"/>
                </w:tcPr>
                <w:p w14:paraId="746F4FDB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6D578D9A" w14:textId="77777777" w:rsidR="009C34DA" w:rsidRDefault="009C34DA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</w:tbl>
          <w:p w14:paraId="7D847005" w14:textId="77777777" w:rsidR="009C34DA" w:rsidRDefault="009C34DA">
            <w:pPr>
              <w:ind w:left="-13"/>
              <w:jc w:val="center"/>
              <w:rPr>
                <w:sz w:val="30"/>
                <w:lang w:eastAsia="zh-CN"/>
              </w:rPr>
            </w:pPr>
          </w:p>
          <w:p w14:paraId="5CCA6D18" w14:textId="77777777" w:rsidR="009C34DA" w:rsidRDefault="009C34DA">
            <w:pPr>
              <w:ind w:left="-13"/>
              <w:jc w:val="center"/>
              <w:rPr>
                <w:b/>
                <w:sz w:val="36"/>
                <w:lang w:eastAsia="zh-CN"/>
              </w:rPr>
            </w:pPr>
          </w:p>
          <w:p w14:paraId="5CC82688" w14:textId="77777777" w:rsidR="009C34DA" w:rsidRDefault="009C34DA">
            <w:pPr>
              <w:ind w:left="-13"/>
              <w:jc w:val="center"/>
              <w:rPr>
                <w:b/>
                <w:sz w:val="36"/>
                <w:lang w:eastAsia="zh-CN"/>
              </w:rPr>
            </w:pPr>
          </w:p>
          <w:p w14:paraId="057B1011" w14:textId="77777777" w:rsidR="009C34DA" w:rsidRDefault="009C34DA">
            <w:pPr>
              <w:ind w:left="-13"/>
              <w:rPr>
                <w:b/>
                <w:sz w:val="36"/>
                <w:lang w:eastAsia="zh-CN"/>
              </w:rPr>
            </w:pPr>
          </w:p>
          <w:p w14:paraId="5D241BCA" w14:textId="77777777" w:rsidR="009C34DA" w:rsidRDefault="009C34DA">
            <w:pPr>
              <w:rPr>
                <w:b/>
                <w:sz w:val="36"/>
                <w:lang w:eastAsia="zh-CN"/>
              </w:rPr>
            </w:pPr>
          </w:p>
          <w:p w14:paraId="4D4AF663" w14:textId="77777777" w:rsidR="009C34DA" w:rsidRDefault="009C34DA">
            <w:pPr>
              <w:ind w:left="-13" w:firstLineChars="450" w:firstLine="1626"/>
              <w:rPr>
                <w:b/>
                <w:sz w:val="36"/>
                <w:lang w:eastAsia="zh-CN"/>
              </w:rPr>
            </w:pPr>
          </w:p>
          <w:p w14:paraId="4FDB2448" w14:textId="77777777" w:rsidR="009C34DA" w:rsidRDefault="00000000">
            <w:pPr>
              <w:rPr>
                <w:b/>
                <w:lang w:eastAsia="zh-CN"/>
              </w:rPr>
            </w:pPr>
            <w:r>
              <w:rPr>
                <w:b/>
                <w:sz w:val="32"/>
                <w:szCs w:val="20"/>
                <w:lang w:eastAsia="zh-CN"/>
              </w:rPr>
              <w:t>中国科学院微小卫星创新研究院</w:t>
            </w:r>
          </w:p>
        </w:tc>
      </w:tr>
    </w:tbl>
    <w:p w14:paraId="4F3990D0" w14:textId="77777777" w:rsidR="009C34DA" w:rsidRDefault="009C34DA">
      <w:pPr>
        <w:spacing w:after="0" w:line="360" w:lineRule="auto"/>
        <w:ind w:firstLineChars="200" w:firstLine="480"/>
        <w:jc w:val="both"/>
        <w:rPr>
          <w:lang w:eastAsia="zh-CN"/>
        </w:rPr>
        <w:sectPr w:rsidR="009C34DA">
          <w:footerReference w:type="even" r:id="rId8"/>
          <w:headerReference w:type="first" r:id="rId9"/>
          <w:type w:val="continuous"/>
          <w:pgSz w:w="11909" w:h="16834"/>
          <w:pgMar w:top="1134" w:right="1134" w:bottom="1134" w:left="1418" w:header="720" w:footer="720" w:gutter="284"/>
          <w:cols w:space="720"/>
          <w:formProt w:val="0"/>
          <w:titlePg/>
          <w:docGrid w:linePitch="326"/>
        </w:sectPr>
      </w:pPr>
    </w:p>
    <w:p>
      <w:r>
        <w:br w:type="page"/>
      </w:r>
    </w:p>
    <w:p w14:paraId="6E756D73" w14:textId="65347FA8" w:rsidR="009C34DA" w:rsidRDefault="009C34DA">
      <w:pPr>
        <w:rPr>
          <w:lang w:eastAsia="zh-CN"/>
        </w:rPr>
      </w:pPr>
    </w:p>
    <w:p w14:paraId="29F4D894" w14:textId="77777777" w:rsidR="009C34DA" w:rsidRDefault="00000000">
      <w:pPr>
        <w:pStyle w:val="1"/>
        <w:jc w:val="center"/>
        <w:rPr>
          <w:lang w:eastAsia="zh-CN"/>
        </w:rPr>
      </w:pPr>
      <w:r>
        <w:rPr>
          <w:sz w:val="28"/>
          <w:szCs w:val="28"/>
          <w:lang w:eastAsia="zh-CN"/>
        </w:rPr>
        <w:t>目</w:t>
      </w:r>
      <w:r>
        <w:rPr>
          <w:sz w:val="28"/>
          <w:szCs w:val="28"/>
          <w:lang w:eastAsia="zh-CN"/>
        </w:rPr>
        <w:t xml:space="preserve">   </w:t>
      </w:r>
      <w:r>
        <w:rPr>
          <w:sz w:val="28"/>
          <w:szCs w:val="28"/>
          <w:lang w:eastAsia="zh-CN"/>
        </w:rPr>
        <w:t>录</w:t>
      </w:r>
    </w:p>
    <w:p w14:paraId="31256CB9" w14:textId="77777777" w:rsidR="009C34DA" w:rsidRDefault="00000000">
      <w:pPr>
        <w:spacing w:after="0" w:line="278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修改建议概述</w:t>
      </w:r>
    </w:p>
    <w:p w14:paraId="03C8CF93" w14:textId="77777777" w:rsidR="009C34DA" w:rsidRDefault="00000000">
      <w:pPr>
        <w:spacing w:after="0" w:line="278" w:lineRule="auto"/>
        <w:rPr>
          <w:lang w:eastAsia="zh-CN"/>
        </w:rPr>
      </w:pPr>
      <w:r>
        <w:rPr>
          <w:lang w:eastAsia="zh-CN"/>
        </w:rPr>
        <w:t xml:space="preserve">2. CAD </w:t>
      </w:r>
      <w:r>
        <w:rPr>
          <w:lang w:eastAsia="zh-CN"/>
        </w:rPr>
        <w:t>修改建议</w:t>
      </w:r>
    </w:p>
    <w:p w14:paraId="49CFF020" w14:textId="77777777" w:rsidR="009C34DA" w:rsidRDefault="00000000">
      <w:pPr>
        <w:spacing w:after="0" w:line="278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仿真修改建议</w:t>
      </w:r>
    </w:p>
    <w:p w14:paraId="493BDE88" w14:textId="77777777" w:rsidR="009C34DA" w:rsidRDefault="00000000">
      <w:pPr>
        <w:spacing w:after="0" w:line="278" w:lineRule="auto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报告覆盖建议</w:t>
      </w:r>
    </w:p>
    <w:p w14:paraId="18D4D842" w14:textId="77777777" w:rsidR="009C34DA" w:rsidRDefault="00000000">
      <w:pPr>
        <w:spacing w:after="0" w:line="278" w:lineRule="auto"/>
      </w:pPr>
      <w:r>
        <w:t xml:space="preserve">5. </w:t>
      </w:r>
      <w:r>
        <w:t>验证步骤</w:t>
      </w:r>
    </w:p>
    <w:p>
      <w:r>
        <w:br w:type="page"/>
      </w:r>
    </w:p>
    <w:p w14:paraId="17444776" w14:textId="77777777" w:rsidR="009C34DA" w:rsidRDefault="00000000">
      <w:pPr>
        <w:pStyle w:val="1"/>
      </w:pPr>
      <w:r>
        <w:lastRenderedPageBreak/>
        <w:t xml:space="preserve">1. </w:t>
      </w:r>
      <w:r>
        <w:t>修改建议概述</w:t>
      </w:r>
    </w:p>
    <w:p w14:paraId="31764180" w14:textId="77777777" w:rsidR="009C34DA" w:rsidRDefault="00000000">
      <w:pPr>
        <w:spacing w:after="0" w:line="360" w:lineRule="auto"/>
        <w:ind w:firstLine="480"/>
        <w:jc w:val="both"/>
      </w:pPr>
      <w:r>
        <w:t>{{p modification_intro}}</w:t>
      </w:r>
    </w:p>
    <w:p w14:paraId="20BB97DB" w14:textId="77777777" w:rsidR="009C34DA" w:rsidRDefault="00000000">
      <w:pPr>
        <w:pStyle w:val="1"/>
      </w:pPr>
      <w:r>
        <w:t xml:space="preserve">2. CAD </w:t>
      </w:r>
      <w:r>
        <w:t>修改建议</w:t>
      </w:r>
    </w:p>
    <w:p w14:paraId="57BD638E" w14:textId="77777777" w:rsidR="009C34DA" w:rsidRDefault="00000000">
      <w:pPr>
        <w:spacing w:after="0" w:line="360" w:lineRule="auto"/>
        <w:ind w:firstLine="480"/>
        <w:jc w:val="both"/>
      </w:pPr>
      <w:r>
        <w:t>{{p cad_suggestions}}</w:t>
      </w:r>
    </w:p>
    <w:p w14:paraId="17A124DE" w14:textId="77777777" w:rsidR="009C34DA" w:rsidRDefault="00000000">
      <w:pPr>
        <w:pStyle w:val="1"/>
      </w:pPr>
      <w:r>
        <w:t xml:space="preserve">3. </w:t>
      </w:r>
      <w:r>
        <w:t>仿真修改建议</w:t>
      </w:r>
    </w:p>
    <w:p w14:paraId="1C1009CE" w14:textId="77777777" w:rsidR="009C34DA" w:rsidRDefault="00000000">
      <w:pPr>
        <w:spacing w:after="0" w:line="360" w:lineRule="auto"/>
        <w:ind w:firstLine="480"/>
        <w:jc w:val="both"/>
      </w:pPr>
      <w:r>
        <w:t>{{p simulation_suggestions}}</w:t>
      </w:r>
    </w:p>
    <w:p w14:paraId="2E54DD4F" w14:textId="77777777" w:rsidR="009C34DA" w:rsidRDefault="00000000">
      <w:pPr>
        <w:pStyle w:val="1"/>
      </w:pPr>
      <w:r>
        <w:t xml:space="preserve">4. </w:t>
      </w:r>
      <w:r>
        <w:t>报告覆盖建议</w:t>
      </w:r>
    </w:p>
    <w:p w14:paraId="08BADF64" w14:textId="77777777" w:rsidR="009C34DA" w:rsidRDefault="00000000">
      <w:pPr>
        <w:spacing w:after="0" w:line="360" w:lineRule="auto"/>
        <w:ind w:firstLine="480"/>
        <w:jc w:val="both"/>
      </w:pPr>
      <w:r>
        <w:t>{{p report_suggestions}}</w:t>
      </w:r>
    </w:p>
    <w:p w14:paraId="0418C1F2" w14:textId="77777777" w:rsidR="009C34DA" w:rsidRDefault="00000000">
      <w:pPr>
        <w:pStyle w:val="1"/>
      </w:pPr>
      <w:r>
        <w:t xml:space="preserve">5. </w:t>
      </w:r>
      <w:r>
        <w:t>验证步骤</w:t>
      </w:r>
    </w:p>
    <w:p w14:paraId="44D50062" w14:textId="77777777" w:rsidR="009C34DA" w:rsidRDefault="00000000">
      <w:pPr>
        <w:spacing w:after="0" w:line="360" w:lineRule="auto"/>
        <w:ind w:firstLine="480"/>
        <w:jc w:val="both"/>
      </w:pPr>
      <w:r>
        <w:t>{{p validation_steps}}</w:t>
      </w:r>
    </w:p>
    <w:sectPr w:rsidR="009C34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5B3DC" w14:textId="77777777" w:rsidR="00441BFD" w:rsidRDefault="00441BFD">
      <w:pPr>
        <w:spacing w:after="0" w:line="240" w:lineRule="auto"/>
      </w:pPr>
      <w:r>
        <w:separator/>
      </w:r>
    </w:p>
  </w:endnote>
  <w:endnote w:type="continuationSeparator" w:id="0">
    <w:p w14:paraId="3434FBBB" w14:textId="77777777" w:rsidR="00441BFD" w:rsidRDefault="0044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C2919" w14:textId="77777777" w:rsidR="009C34DA" w:rsidRDefault="0000000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1F41B24C" w14:textId="77777777" w:rsidR="009C34DA" w:rsidRDefault="009C34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6364" w14:textId="77777777" w:rsidR="00441BFD" w:rsidRDefault="00441BFD">
      <w:pPr>
        <w:spacing w:after="0" w:line="240" w:lineRule="auto"/>
      </w:pPr>
      <w:r>
        <w:separator/>
      </w:r>
    </w:p>
  </w:footnote>
  <w:footnote w:type="continuationSeparator" w:id="0">
    <w:p w14:paraId="6025A2A2" w14:textId="77777777" w:rsidR="00441BFD" w:rsidRDefault="00441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1667" w:tblpY="699"/>
      <w:tblOverlap w:val="never"/>
      <w:tblW w:w="5000" w:type="pc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1810"/>
      <w:gridCol w:w="778"/>
      <w:gridCol w:w="888"/>
      <w:gridCol w:w="1313"/>
      <w:gridCol w:w="695"/>
      <w:gridCol w:w="1050"/>
      <w:gridCol w:w="960"/>
      <w:gridCol w:w="1795"/>
    </w:tblGrid>
    <w:tr w:rsidR="009C34DA" w14:paraId="4C24DF32" w14:textId="77777777">
      <w:trPr>
        <w:trHeight w:hRule="exact" w:val="567"/>
      </w:trPr>
      <w:tc>
        <w:tcPr>
          <w:tcW w:w="974" w:type="pct"/>
          <w:vMerge w:val="restart"/>
          <w:tcBorders>
            <w:right w:val="single" w:sz="18" w:space="0" w:color="auto"/>
          </w:tcBorders>
          <w:vAlign w:val="center"/>
        </w:tcPr>
        <w:p w14:paraId="6394887C" w14:textId="77777777" w:rsidR="009C34DA" w:rsidRDefault="00000000">
          <w:pPr>
            <w:jc w:val="both"/>
            <w:rPr>
              <w:sz w:val="15"/>
              <w:szCs w:val="15"/>
            </w:rPr>
          </w:pPr>
          <w:r>
            <w:rPr>
              <w:noProof/>
            </w:rPr>
            <w:drawing>
              <wp:inline distT="0" distB="0" distL="0" distR="0" wp14:anchorId="459E6571" wp14:editId="68A67FA8">
                <wp:extent cx="971550" cy="533400"/>
                <wp:effectExtent l="0" t="0" r="0" b="0"/>
                <wp:docPr id="44" name="图片 44" descr="zhongxintubia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图片 44" descr="zhongxintubia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78" w:type="pct"/>
          <w:gridSpan w:val="4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444E2B9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文件编号</w:t>
          </w:r>
          <w:proofErr w:type="spellEnd"/>
        </w:p>
      </w:tc>
      <w:tc>
        <w:tcPr>
          <w:tcW w:w="565" w:type="pct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1BABFB3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版本</w:t>
          </w:r>
          <w:proofErr w:type="spellEnd"/>
        </w:p>
      </w:tc>
      <w:tc>
        <w:tcPr>
          <w:tcW w:w="517" w:type="pct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245936D5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V1.0</w:t>
          </w:r>
        </w:p>
      </w:tc>
      <w:tc>
        <w:tcPr>
          <w:tcW w:w="966" w:type="pct"/>
          <w:vMerge w:val="restart"/>
          <w:tcBorders>
            <w:left w:val="single" w:sz="18" w:space="0" w:color="auto"/>
          </w:tcBorders>
          <w:vAlign w:val="center"/>
        </w:tcPr>
        <w:p w14:paraId="0D994626" w14:textId="77777777" w:rsidR="009C34DA" w:rsidRDefault="009C34DA">
          <w:pPr>
            <w:rPr>
              <w:sz w:val="36"/>
              <w:szCs w:val="36"/>
            </w:rPr>
          </w:pPr>
        </w:p>
      </w:tc>
    </w:tr>
    <w:tr w:rsidR="009C34DA" w14:paraId="11283E6D" w14:textId="77777777">
      <w:trPr>
        <w:trHeight w:hRule="exact" w:val="567"/>
      </w:trPr>
      <w:tc>
        <w:tcPr>
          <w:tcW w:w="974" w:type="pct"/>
          <w:vMerge/>
          <w:tcBorders>
            <w:right w:val="single" w:sz="18" w:space="0" w:color="auto"/>
          </w:tcBorders>
          <w:vAlign w:val="center"/>
        </w:tcPr>
        <w:p w14:paraId="3D934E44" w14:textId="77777777" w:rsidR="009C34DA" w:rsidRDefault="009C34DA">
          <w:pPr>
            <w:ind w:firstLine="150"/>
            <w:jc w:val="both"/>
            <w:rPr>
              <w:sz w:val="15"/>
              <w:szCs w:val="15"/>
            </w:rPr>
          </w:pPr>
        </w:p>
      </w:tc>
      <w:tc>
        <w:tcPr>
          <w:tcW w:w="419" w:type="pct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72E5D05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页数</w:t>
          </w:r>
          <w:proofErr w:type="spellEnd"/>
        </w:p>
      </w:tc>
      <w:tc>
        <w:tcPr>
          <w:tcW w:w="478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8B36C3F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共</w:t>
          </w:r>
          <w:r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页</w:t>
          </w:r>
        </w:p>
      </w:tc>
      <w:tc>
        <w:tcPr>
          <w:tcW w:w="70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64C8827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保管期限</w:t>
          </w:r>
          <w:proofErr w:type="spellEnd"/>
        </w:p>
      </w:tc>
      <w:tc>
        <w:tcPr>
          <w:tcW w:w="374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10FFCC9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长期</w:t>
          </w:r>
          <w:proofErr w:type="spellEnd"/>
        </w:p>
      </w:tc>
      <w:tc>
        <w:tcPr>
          <w:tcW w:w="56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D6182D7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阶段标记</w:t>
          </w:r>
          <w:proofErr w:type="spellEnd"/>
        </w:p>
      </w:tc>
      <w:tc>
        <w:tcPr>
          <w:tcW w:w="51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40E52116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r>
            <w:rPr>
              <w:rFonts w:hint="eastAsia"/>
              <w:b/>
              <w:sz w:val="20"/>
              <w:szCs w:val="20"/>
            </w:rPr>
            <w:t>M</w:t>
          </w:r>
        </w:p>
      </w:tc>
      <w:tc>
        <w:tcPr>
          <w:tcW w:w="966" w:type="pct"/>
          <w:vMerge/>
          <w:tcBorders>
            <w:left w:val="single" w:sz="18" w:space="0" w:color="auto"/>
          </w:tcBorders>
          <w:vAlign w:val="center"/>
        </w:tcPr>
        <w:p w14:paraId="31331E90" w14:textId="77777777" w:rsidR="009C34DA" w:rsidRDefault="009C34DA">
          <w:pPr>
            <w:ind w:firstLine="150"/>
            <w:jc w:val="both"/>
            <w:rPr>
              <w:sz w:val="15"/>
              <w:szCs w:val="15"/>
            </w:rPr>
          </w:pPr>
        </w:p>
      </w:tc>
    </w:tr>
    <w:tr w:rsidR="009C34DA" w14:paraId="7EF539FA" w14:textId="77777777">
      <w:trPr>
        <w:trHeight w:hRule="exact" w:val="567"/>
      </w:trPr>
      <w:tc>
        <w:tcPr>
          <w:tcW w:w="974" w:type="pct"/>
          <w:vMerge/>
          <w:tcBorders>
            <w:right w:val="single" w:sz="18" w:space="0" w:color="auto"/>
          </w:tcBorders>
          <w:vAlign w:val="center"/>
        </w:tcPr>
        <w:p w14:paraId="4FEF9358" w14:textId="77777777" w:rsidR="009C34DA" w:rsidRDefault="009C34DA">
          <w:pPr>
            <w:ind w:firstLine="150"/>
            <w:jc w:val="both"/>
            <w:rPr>
              <w:sz w:val="15"/>
              <w:szCs w:val="15"/>
            </w:rPr>
          </w:pPr>
        </w:p>
      </w:tc>
      <w:tc>
        <w:tcPr>
          <w:tcW w:w="419" w:type="pct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</w:tcPr>
        <w:p w14:paraId="34F47634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密级</w:t>
          </w:r>
          <w:proofErr w:type="spellEnd"/>
        </w:p>
      </w:tc>
      <w:tc>
        <w:tcPr>
          <w:tcW w:w="478" w:type="pc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</w:tcPr>
        <w:p w14:paraId="21677D90" w14:textId="77777777" w:rsidR="009C34DA" w:rsidRDefault="00000000">
          <w:pPr>
            <w:spacing w:after="0"/>
            <w:ind w:firstLineChars="100" w:firstLine="201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公开</w:t>
          </w:r>
          <w:proofErr w:type="spellEnd"/>
        </w:p>
      </w:tc>
      <w:tc>
        <w:tcPr>
          <w:tcW w:w="707" w:type="pc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</w:tcPr>
        <w:p w14:paraId="1A48BA88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发布日期</w:t>
          </w:r>
          <w:proofErr w:type="spellEnd"/>
        </w:p>
      </w:tc>
      <w:tc>
        <w:tcPr>
          <w:tcW w:w="1456" w:type="pct"/>
          <w:gridSpan w:val="3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328B63D" w14:textId="77777777" w:rsidR="009C34DA" w:rsidRDefault="00000000">
          <w:pPr>
            <w:spacing w:after="0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{{ </w:t>
          </w:r>
          <w:proofErr w:type="spellStart"/>
          <w:r>
            <w:rPr>
              <w:b/>
              <w:sz w:val="20"/>
              <w:szCs w:val="20"/>
            </w:rPr>
            <w:t>generated_at</w:t>
          </w:r>
          <w:proofErr w:type="spellEnd"/>
          <w:r>
            <w:rPr>
              <w:b/>
              <w:sz w:val="20"/>
              <w:szCs w:val="20"/>
            </w:rPr>
            <w:t xml:space="preserve"> }}</w:t>
          </w:r>
        </w:p>
      </w:tc>
      <w:tc>
        <w:tcPr>
          <w:tcW w:w="966" w:type="pct"/>
          <w:vMerge/>
          <w:tcBorders>
            <w:left w:val="single" w:sz="18" w:space="0" w:color="auto"/>
          </w:tcBorders>
          <w:vAlign w:val="center"/>
        </w:tcPr>
        <w:p w14:paraId="7BE44342" w14:textId="77777777" w:rsidR="009C34DA" w:rsidRDefault="009C34DA">
          <w:pPr>
            <w:ind w:firstLine="150"/>
            <w:jc w:val="both"/>
            <w:rPr>
              <w:sz w:val="15"/>
              <w:szCs w:val="15"/>
            </w:rPr>
          </w:pPr>
        </w:p>
      </w:tc>
    </w:tr>
  </w:tbl>
  <w:p w14:paraId="20BE2787" w14:textId="77777777" w:rsidR="009C34DA" w:rsidRDefault="009C3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597618">
    <w:abstractNumId w:val="8"/>
  </w:num>
  <w:num w:numId="2" w16cid:durableId="1287851934">
    <w:abstractNumId w:val="6"/>
  </w:num>
  <w:num w:numId="3" w16cid:durableId="655496593">
    <w:abstractNumId w:val="5"/>
  </w:num>
  <w:num w:numId="4" w16cid:durableId="909390895">
    <w:abstractNumId w:val="4"/>
  </w:num>
  <w:num w:numId="5" w16cid:durableId="339047537">
    <w:abstractNumId w:val="7"/>
  </w:num>
  <w:num w:numId="6" w16cid:durableId="1725641444">
    <w:abstractNumId w:val="3"/>
  </w:num>
  <w:num w:numId="7" w16cid:durableId="1261141738">
    <w:abstractNumId w:val="2"/>
  </w:num>
  <w:num w:numId="8" w16cid:durableId="200557739">
    <w:abstractNumId w:val="1"/>
  </w:num>
  <w:num w:numId="9" w16cid:durableId="93208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BFD"/>
    <w:rsid w:val="009C34DA"/>
    <w:rsid w:val="00AA1D8D"/>
    <w:rsid w:val="00B1276B"/>
    <w:rsid w:val="00B47730"/>
    <w:rsid w:val="00CB0664"/>
    <w:rsid w:val="00EB3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D16E78"/>
  <w14:defaultImageDpi w14:val="300"/>
  <w15:docId w15:val="{C359BA4F-75F8-41D5-90C4-F4E4BAB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  <w:color w:val="000000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0" w:line="360" w:lineRule="auto"/>
      <w:jc w:val="both"/>
      <w:outlineLvl w:val="0"/>
    </w:pPr>
    <w:rPr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0" w:line="360" w:lineRule="auto"/>
      <w:jc w:val="both"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line="360" w:lineRule="auto"/>
      <w:jc w:val="both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Arial" w:eastAsia="微软雅黑" w:hAnsi="Arial"/>
      <w:sz w:val="21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bokai li</cp:lastModifiedBy>
  <cp:revision>2</cp:revision>
  <dcterms:created xsi:type="dcterms:W3CDTF">2013-12-23T23:15:00Z</dcterms:created>
  <dcterms:modified xsi:type="dcterms:W3CDTF">2026-06-26T03:02:00Z</dcterms:modified>
  <cp:category/>
</cp:coreProperties>
</file>