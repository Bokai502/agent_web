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threeDEmboss" w:sz="24" w:space="0" w:color="auto"/>
          <w:left w:val="threeDEmboss" w:sz="24" w:space="0" w:color="auto"/>
          <w:bottom w:val="threeDEngrave" w:sz="24" w:space="0" w:color="auto"/>
          <w:right w:val="threeDEngrave" w:sz="24" w:space="0" w:color="auto"/>
        </w:tblBorders>
        <w:tblLook w:val="04A0" w:firstRow="1" w:lastRow="0" w:firstColumn="1" w:lastColumn="0" w:noHBand="0" w:noVBand="1"/>
      </w:tblPr>
      <w:tblGrid>
        <w:gridCol w:w="9289"/>
      </w:tblGrid>
      <w:tr w:rsidR="00164AAE" w14:paraId="12AC0EB5" w14:textId="77777777">
        <w:trPr>
          <w:trHeight w:val="1128"/>
        </w:trPr>
        <w:tc>
          <w:tcPr>
            <w:tcW w:w="8953" w:type="dxa"/>
          </w:tcPr>
          <w:p w14:paraId="538AE625" w14:textId="77777777" w:rsidR="00164AAE" w:rsidRDefault="00164AAE"/>
        </w:tc>
      </w:tr>
      <w:tr w:rsidR="00164AAE" w14:paraId="548EAD67" w14:textId="77777777">
        <w:trPr>
          <w:trHeight w:val="1701"/>
        </w:trPr>
        <w:tc>
          <w:tcPr>
            <w:tcW w:w="8953" w:type="dxa"/>
          </w:tcPr>
          <w:p w14:paraId="6DBCF37E" w14:textId="77777777" w:rsidR="00164AAE" w:rsidRDefault="00000000">
            <w:pPr>
              <w:ind w:left="-13"/>
              <w:jc w:val="center"/>
              <w:rPr>
                <w:b/>
                <w:sz w:val="52"/>
                <w:szCs w:val="52"/>
              </w:rPr>
            </w:pPr>
            <w:r>
              <w:rPr>
                <w:rFonts w:hint="eastAsia"/>
                <w:b/>
                <w:sz w:val="52"/>
                <w:szCs w:val="52"/>
              </w:rPr>
              <w:t>智能热仿真报告</w:t>
            </w:r>
          </w:p>
          <w:p w14:paraId="04D61C64" w14:textId="77777777" w:rsidR="00164AAE" w:rsidRDefault="00164AAE">
            <w:pPr>
              <w:ind w:left="-13"/>
              <w:jc w:val="center"/>
              <w:rPr>
                <w:b/>
                <w:sz w:val="52"/>
                <w:szCs w:val="52"/>
              </w:rPr>
            </w:pPr>
          </w:p>
          <w:p w14:paraId="250BE64C" w14:textId="77777777" w:rsidR="00164AAE" w:rsidRDefault="00164AAE">
            <w:pPr>
              <w:ind w:left="-13"/>
              <w:jc w:val="center"/>
            </w:pPr>
          </w:p>
        </w:tc>
      </w:tr>
      <w:tr w:rsidR="00164AAE" w14:paraId="7A05F30F" w14:textId="77777777">
        <w:trPr>
          <w:trHeight w:val="8731"/>
        </w:trPr>
        <w:tc>
          <w:tcPr>
            <w:tcW w:w="8953" w:type="dxa"/>
            <w:tcBorders>
              <w:top w:val="nil"/>
            </w:tcBorders>
          </w:tcPr>
          <w:tbl>
            <w:tblPr>
              <w:tblW w:w="572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07"/>
              <w:gridCol w:w="1907"/>
              <w:gridCol w:w="1907"/>
            </w:tblGrid>
            <w:tr w:rsidR="00164AAE" w14:paraId="2AB25D3C" w14:textId="77777777">
              <w:trPr>
                <w:trHeight w:val="624"/>
                <w:jc w:val="center"/>
              </w:trPr>
              <w:tc>
                <w:tcPr>
                  <w:tcW w:w="1907" w:type="dxa"/>
                  <w:vAlign w:val="bottom"/>
                </w:tcPr>
                <w:p w14:paraId="009F2050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签署科目</w:t>
                  </w:r>
                </w:p>
              </w:tc>
              <w:tc>
                <w:tcPr>
                  <w:tcW w:w="1907" w:type="dxa"/>
                  <w:vAlign w:val="bottom"/>
                </w:tcPr>
                <w:p w14:paraId="73A75302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签</w:t>
                  </w:r>
                  <w:r>
                    <w:rPr>
                      <w:b/>
                      <w:sz w:val="28"/>
                      <w:szCs w:val="28"/>
                    </w:rPr>
                    <w:t xml:space="preserve">    </w:t>
                  </w:r>
                  <w:r>
                    <w:rPr>
                      <w:b/>
                      <w:sz w:val="28"/>
                      <w:szCs w:val="28"/>
                    </w:rPr>
                    <w:t>名</w:t>
                  </w:r>
                </w:p>
              </w:tc>
              <w:tc>
                <w:tcPr>
                  <w:tcW w:w="1907" w:type="dxa"/>
                  <w:vAlign w:val="bottom"/>
                </w:tcPr>
                <w:p w14:paraId="75286B89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日</w:t>
                  </w:r>
                  <w:r>
                    <w:rPr>
                      <w:b/>
                      <w:sz w:val="28"/>
                      <w:szCs w:val="28"/>
                    </w:rPr>
                    <w:t xml:space="preserve">    </w:t>
                  </w:r>
                  <w:r>
                    <w:rPr>
                      <w:b/>
                      <w:sz w:val="28"/>
                      <w:szCs w:val="28"/>
                    </w:rPr>
                    <w:t>期</w:t>
                  </w:r>
                </w:p>
              </w:tc>
            </w:tr>
            <w:tr w:rsidR="00164AAE" w14:paraId="1CA78138" w14:textId="77777777">
              <w:trPr>
                <w:trHeight w:val="579"/>
                <w:jc w:val="center"/>
              </w:trPr>
              <w:tc>
                <w:tcPr>
                  <w:tcW w:w="1907" w:type="dxa"/>
                  <w:vAlign w:val="bottom"/>
                </w:tcPr>
                <w:p w14:paraId="17AF8105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编　写</w:t>
                  </w:r>
                </w:p>
              </w:tc>
              <w:tc>
                <w:tcPr>
                  <w:tcW w:w="1907" w:type="dxa"/>
                  <w:vAlign w:val="bottom"/>
                </w:tcPr>
                <w:p w14:paraId="42F55576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58DC75FE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164AAE" w14:paraId="2E939A4E" w14:textId="77777777">
              <w:trPr>
                <w:trHeight w:val="550"/>
                <w:jc w:val="center"/>
              </w:trPr>
              <w:tc>
                <w:tcPr>
                  <w:tcW w:w="1907" w:type="dxa"/>
                  <w:vAlign w:val="bottom"/>
                </w:tcPr>
                <w:p w14:paraId="6115030E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校　对</w:t>
                  </w:r>
                </w:p>
              </w:tc>
              <w:tc>
                <w:tcPr>
                  <w:tcW w:w="1907" w:type="dxa"/>
                  <w:vAlign w:val="bottom"/>
                </w:tcPr>
                <w:p w14:paraId="7E231563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22F866FC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164AAE" w14:paraId="0F7B1F44" w14:textId="77777777">
              <w:trPr>
                <w:trHeight w:val="625"/>
                <w:jc w:val="center"/>
              </w:trPr>
              <w:tc>
                <w:tcPr>
                  <w:tcW w:w="1907" w:type="dxa"/>
                  <w:vAlign w:val="bottom"/>
                </w:tcPr>
                <w:p w14:paraId="6F93641F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审　核</w:t>
                  </w:r>
                </w:p>
              </w:tc>
              <w:tc>
                <w:tcPr>
                  <w:tcW w:w="1907" w:type="dxa"/>
                  <w:vAlign w:val="bottom"/>
                </w:tcPr>
                <w:p w14:paraId="0474E589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13967E62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164AAE" w14:paraId="7999BA30" w14:textId="77777777">
              <w:trPr>
                <w:trHeight w:val="625"/>
                <w:jc w:val="center"/>
              </w:trPr>
              <w:tc>
                <w:tcPr>
                  <w:tcW w:w="1907" w:type="dxa"/>
                  <w:vAlign w:val="bottom"/>
                </w:tcPr>
                <w:p w14:paraId="016B26E2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标　审</w:t>
                  </w:r>
                </w:p>
              </w:tc>
              <w:tc>
                <w:tcPr>
                  <w:tcW w:w="1907" w:type="dxa"/>
                  <w:vAlign w:val="bottom"/>
                </w:tcPr>
                <w:p w14:paraId="06BF61E7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771B9E6D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  <w:tr w:rsidR="00164AAE" w14:paraId="7AF0979E" w14:textId="77777777">
              <w:trPr>
                <w:trHeight w:val="625"/>
                <w:jc w:val="center"/>
              </w:trPr>
              <w:tc>
                <w:tcPr>
                  <w:tcW w:w="1907" w:type="dxa"/>
                  <w:vAlign w:val="bottom"/>
                </w:tcPr>
                <w:p w14:paraId="1988ABF7" w14:textId="77777777" w:rsidR="00164AAE" w:rsidRDefault="00000000">
                  <w:pPr>
                    <w:ind w:left="-13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批　准</w:t>
                  </w:r>
                </w:p>
              </w:tc>
              <w:tc>
                <w:tcPr>
                  <w:tcW w:w="1907" w:type="dxa"/>
                  <w:vAlign w:val="bottom"/>
                </w:tcPr>
                <w:p w14:paraId="2B39E532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1907" w:type="dxa"/>
                  <w:vAlign w:val="bottom"/>
                </w:tcPr>
                <w:p w14:paraId="671A670F" w14:textId="77777777" w:rsidR="00164AAE" w:rsidRDefault="00164AAE">
                  <w:pPr>
                    <w:ind w:left="-13"/>
                    <w:jc w:val="center"/>
                    <w:rPr>
                      <w:b/>
                      <w:sz w:val="28"/>
                      <w:szCs w:val="28"/>
                      <w:lang w:eastAsia="zh-CN"/>
                    </w:rPr>
                  </w:pPr>
                </w:p>
              </w:tc>
            </w:tr>
          </w:tbl>
          <w:p w14:paraId="7AF57B2F" w14:textId="77777777" w:rsidR="00164AAE" w:rsidRDefault="00164AAE">
            <w:pPr>
              <w:rPr>
                <w:vanish/>
              </w:rPr>
            </w:pPr>
          </w:p>
          <w:tbl>
            <w:tblPr>
              <w:tblpPr w:leftFromText="180" w:rightFromText="180" w:vertAnchor="page" w:horzAnchor="margin" w:tblpY="448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83"/>
              <w:gridCol w:w="1689"/>
            </w:tblGrid>
            <w:tr w:rsidR="00164AAE" w14:paraId="10460230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3683C4C4" w14:textId="77777777" w:rsidR="00164AAE" w:rsidRDefault="00000000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  <w:r>
                    <w:rPr>
                      <w:sz w:val="21"/>
                      <w:lang w:eastAsia="zh-CN"/>
                    </w:rPr>
                    <w:t>会签单位</w:t>
                  </w:r>
                </w:p>
              </w:tc>
              <w:tc>
                <w:tcPr>
                  <w:tcW w:w="1689" w:type="dxa"/>
                  <w:vAlign w:val="center"/>
                </w:tcPr>
                <w:p w14:paraId="7820756E" w14:textId="77777777" w:rsidR="00164AAE" w:rsidRDefault="00000000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  <w:r>
                    <w:rPr>
                      <w:sz w:val="21"/>
                      <w:lang w:eastAsia="zh-CN"/>
                    </w:rPr>
                    <w:t>签名（日期）</w:t>
                  </w:r>
                </w:p>
              </w:tc>
            </w:tr>
            <w:tr w:rsidR="00164AAE" w14:paraId="3077CECA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68CE9D6A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5979CB44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164AAE" w14:paraId="6667B195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7F44E21D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10A35E5C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164AAE" w14:paraId="5F7681D5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331489E1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35FA5408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164AAE" w14:paraId="05ADEEFC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605FBACB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538DE599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164AAE" w14:paraId="0E1BFC3D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7CB5E933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69C03772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164AAE" w14:paraId="22D9C789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62A8723F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7333BCAA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164AAE" w14:paraId="1E1ADDAA" w14:textId="77777777">
              <w:trPr>
                <w:trHeight w:hRule="exact" w:val="397"/>
              </w:trPr>
              <w:tc>
                <w:tcPr>
                  <w:tcW w:w="1283" w:type="dxa"/>
                  <w:vAlign w:val="center"/>
                </w:tcPr>
                <w:p w14:paraId="17C89D53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064848BB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  <w:tr w:rsidR="00164AAE" w14:paraId="7D710082" w14:textId="77777777">
              <w:trPr>
                <w:trHeight w:hRule="exact" w:val="380"/>
              </w:trPr>
              <w:tc>
                <w:tcPr>
                  <w:tcW w:w="1283" w:type="dxa"/>
                  <w:vAlign w:val="center"/>
                </w:tcPr>
                <w:p w14:paraId="07B69149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  <w:tc>
                <w:tcPr>
                  <w:tcW w:w="1689" w:type="dxa"/>
                  <w:vAlign w:val="center"/>
                </w:tcPr>
                <w:p w14:paraId="01F05EC9" w14:textId="77777777" w:rsidR="00164AAE" w:rsidRDefault="00164AAE">
                  <w:pPr>
                    <w:ind w:left="-13"/>
                    <w:jc w:val="center"/>
                    <w:rPr>
                      <w:sz w:val="21"/>
                      <w:lang w:eastAsia="zh-CN"/>
                    </w:rPr>
                  </w:pPr>
                </w:p>
              </w:tc>
            </w:tr>
          </w:tbl>
          <w:p w14:paraId="732D83F8" w14:textId="77777777" w:rsidR="00164AAE" w:rsidRDefault="00164AAE">
            <w:pPr>
              <w:ind w:left="-13"/>
              <w:jc w:val="center"/>
              <w:rPr>
                <w:sz w:val="30"/>
                <w:lang w:eastAsia="zh-CN"/>
              </w:rPr>
            </w:pPr>
          </w:p>
          <w:p w14:paraId="342CC4E5" w14:textId="77777777" w:rsidR="00164AAE" w:rsidRDefault="00164AAE">
            <w:pPr>
              <w:ind w:left="-13"/>
              <w:jc w:val="center"/>
              <w:rPr>
                <w:b/>
                <w:sz w:val="36"/>
                <w:lang w:eastAsia="zh-CN"/>
              </w:rPr>
            </w:pPr>
          </w:p>
          <w:p w14:paraId="348A4C26" w14:textId="77777777" w:rsidR="00164AAE" w:rsidRDefault="00164AAE">
            <w:pPr>
              <w:ind w:left="-13"/>
              <w:jc w:val="center"/>
              <w:rPr>
                <w:b/>
                <w:sz w:val="36"/>
                <w:lang w:eastAsia="zh-CN"/>
              </w:rPr>
            </w:pPr>
          </w:p>
          <w:p w14:paraId="3898282B" w14:textId="77777777" w:rsidR="00164AAE" w:rsidRDefault="00164AAE">
            <w:pPr>
              <w:ind w:left="-13"/>
              <w:rPr>
                <w:b/>
                <w:sz w:val="36"/>
                <w:lang w:eastAsia="zh-CN"/>
              </w:rPr>
            </w:pPr>
          </w:p>
          <w:p w14:paraId="4049D5B5" w14:textId="77777777" w:rsidR="00164AAE" w:rsidRDefault="00164AAE">
            <w:pPr>
              <w:rPr>
                <w:b/>
                <w:sz w:val="36"/>
                <w:lang w:eastAsia="zh-CN"/>
              </w:rPr>
            </w:pPr>
          </w:p>
          <w:p w14:paraId="6B9863A8" w14:textId="77777777" w:rsidR="00164AAE" w:rsidRDefault="00164AAE">
            <w:pPr>
              <w:ind w:left="-13" w:firstLineChars="450" w:firstLine="1626"/>
              <w:rPr>
                <w:b/>
                <w:sz w:val="36"/>
                <w:lang w:eastAsia="zh-CN"/>
              </w:rPr>
            </w:pPr>
          </w:p>
          <w:p w14:paraId="50341B3E" w14:textId="77777777" w:rsidR="00164AAE" w:rsidRDefault="00000000">
            <w:pPr>
              <w:rPr>
                <w:b/>
                <w:lang w:eastAsia="zh-CN"/>
              </w:rPr>
            </w:pPr>
            <w:r>
              <w:rPr>
                <w:b/>
                <w:sz w:val="32"/>
                <w:szCs w:val="20"/>
                <w:lang w:eastAsia="zh-CN"/>
              </w:rPr>
              <w:t>中国科学院微小卫星创新研究院</w:t>
            </w:r>
          </w:p>
        </w:tc>
      </w:tr>
    </w:tbl>
    <w:p w14:paraId="514A88F9" w14:textId="77777777" w:rsidR="00164AAE" w:rsidRDefault="00164AAE">
      <w:pPr>
        <w:spacing w:after="0" w:line="360" w:lineRule="auto"/>
        <w:ind w:firstLineChars="200" w:firstLine="480"/>
        <w:jc w:val="both"/>
        <w:rPr>
          <w:lang w:eastAsia="zh-CN"/>
        </w:rPr>
        <w:sectPr w:rsidR="00164AAE">
          <w:footerReference w:type="even" r:id="rId8"/>
          <w:headerReference w:type="first" r:id="rId9"/>
          <w:type w:val="continuous"/>
          <w:pgSz w:w="11909" w:h="16834"/>
          <w:pgMar w:top="1134" w:right="1134" w:bottom="1134" w:left="1418" w:header="720" w:footer="720" w:gutter="284"/>
          <w:cols w:space="720"/>
          <w:formProt w:val="0"/>
          <w:titlePg/>
          <w:docGrid w:linePitch="326"/>
        </w:sectPr>
      </w:pPr>
    </w:p>
    <w:p>
      <w:r>
        <w:br w:type="page"/>
      </w:r>
    </w:p>
    <w:p w14:paraId="3375A27B" w14:textId="5E43B580" w:rsidR="00164AAE" w:rsidRDefault="00164AAE">
      <w:pPr>
        <w:rPr>
          <w:lang w:eastAsia="zh-CN"/>
        </w:rPr>
      </w:pPr>
    </w:p>
    <w:p w14:paraId="42E72359" w14:textId="77777777" w:rsidR="00164AAE" w:rsidRDefault="00000000">
      <w:pPr>
        <w:pStyle w:val="1"/>
        <w:jc w:val="center"/>
        <w:rPr>
          <w:sz w:val="28"/>
          <w:szCs w:val="28"/>
          <w:lang w:eastAsia="zh-CN"/>
        </w:rPr>
      </w:pPr>
      <w:r>
        <w:rPr>
          <w:lang w:eastAsia="zh-CN"/>
        </w:rPr>
        <w:t>目</w:t>
      </w:r>
      <w:r>
        <w:rPr>
          <w:lang w:eastAsia="zh-CN"/>
        </w:rPr>
        <w:t xml:space="preserve">   </w:t>
      </w:r>
      <w:r>
        <w:rPr>
          <w:lang w:eastAsia="zh-CN"/>
        </w:rPr>
        <w:t>录</w:t>
      </w:r>
    </w:p>
    <w:p w14:paraId="1ECC22E2" w14:textId="77777777" w:rsidR="00164AAE" w:rsidRDefault="00000000">
      <w:pPr>
        <w:spacing w:after="0" w:line="278" w:lineRule="auto"/>
        <w:rPr>
          <w:lang w:eastAsia="zh-CN"/>
        </w:rPr>
      </w:pPr>
      <w:r>
        <w:rPr>
          <w:lang w:eastAsia="zh-CN"/>
        </w:rPr>
      </w:r>
      <w:r>
        <w:t>1. CAD</w:t>
      </w:r>
    </w:p>
    <w:p w14:paraId="18630A73" w14:textId="77777777" w:rsidR="00164AAE" w:rsidRDefault="00000000">
      <w:pPr>
        <w:spacing w:after="0" w:line="278" w:lineRule="auto"/>
        <w:ind w:left="420"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t>1.1 CAD 模型与几何 CAD</w:t>
      </w:r>
    </w:p>
    <w:p w14:paraId="2A94A928" w14:textId="77777777" w:rsidR="00164AAE" w:rsidRDefault="00000000">
      <w:pPr>
        <w:spacing w:after="0" w:line="278" w:lineRule="auto"/>
        <w:ind w:left="420"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t>1.2 仿真有效性检查</w:t>
      </w:r>
    </w:p>
    <w:p w14:paraId="242A3308" w14:textId="77777777" w:rsidR="00164AAE" w:rsidRDefault="00000000">
      <w:pPr>
        <w:spacing w:after="0" w:line="278" w:lineRule="auto"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t>2. 热仿真</w:t>
      </w:r>
    </w:p>
    <w:p w14:paraId="01F48909" w14:textId="77777777" w:rsidR="00164AAE" w:rsidRDefault="00000000">
      <w:pPr>
        <w:spacing w:after="0" w:line="278" w:lineRule="auto"/>
        <w:ind w:left="420"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t>2.1 热仿真结果</w:t>
      </w:r>
    </w:p>
    <w:p w14:paraId="1D39CA8E" w14:textId="77777777" w:rsidR="00164AAE" w:rsidRDefault="00000000">
      <w:pPr>
        <w:spacing w:after="0" w:line="278" w:lineRule="auto"/>
        <w:ind w:left="420"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t>2.2 温度云图</w:t>
      </w:r>
    </w:p>
    <w:p w14:paraId="4D1C6A7A" w14:textId="77777777" w:rsidR="00164AAE" w:rsidRDefault="00000000">
      <w:pPr>
        <w:spacing w:after="0" w:line="278" w:lineRule="auto"/>
      </w:pPr>
      <w:r/>
      <w:r/>
      <w:r>
        <w:t>3. 结论</w:t>
      </w:r>
    </w:p>
    <w:p>
      <w:r>
        <w:br w:type="page"/>
      </w:r>
    </w:p>
    <w:p w14:paraId="3EE87E0F" w14:textId="77777777" w:rsidR="00164AAE" w:rsidRDefault="00000000">
      <w:pPr>
        <w:pStyle w:val="1"/>
      </w:pPr>
      <w:r/>
      <w:r>
        <w:t>1. CAD</w:t>
      </w:r>
    </w:p>
    <w:p w14:paraId="7838EB5A" w14:textId="77777777" w:rsidR="00164AAE" w:rsidRDefault="00000000">
      <w:pPr>
        <w:pStyle w:val="21"/>
      </w:pPr>
      <w:r/>
      <w:r/>
      <w:r/>
      <w:r>
        <w:t>1.1 CAD 模型与几何 CAD</w:t>
      </w:r>
    </w:p>
    <w:p w14:paraId="3AA9C233" w14:textId="77777777" w:rsidR="00164AAE" w:rsidRDefault="00000000">
      <w:pPr>
        <w:spacing w:after="0" w:line="360" w:lineRule="auto"/>
        <w:ind w:firstLine="480"/>
        <w:jc w:val="both"/>
      </w:pPr>
      <w:r>
        <w:t>{{p model_section}}</w:t>
      </w:r>
    </w:p>
    <w:p w14:paraId="1D8BE496" w14:textId="77777777" w:rsidR="00164AAE" w:rsidRDefault="00000000">
      <w:pPr>
        <w:pStyle w:val="21"/>
      </w:pPr>
      <w:r/>
      <w:r/>
      <w:r>
        <w:t>1.2 仿真有效性检查</w:t>
      </w:r>
    </w:p>
    <w:p w14:paraId="1ACD21F7" w14:textId="77777777" w:rsidR="00164AAE" w:rsidRDefault="00000000">
      <w:pPr>
        <w:spacing w:after="0" w:line="360" w:lineRule="auto"/>
        <w:ind w:firstLine="480"/>
        <w:jc w:val="both"/>
      </w:pPr>
      <w:r>
        <w:t>{{p validity_section}}</w:t>
      </w:r>
    </w:p>
    <w:p w14:paraId="4A9CC18B" w14:textId="77777777" w:rsidR="00164AAE" w:rsidRDefault="00000000">
      <w:pPr>
        <w:pStyle w:val="1"/>
      </w:pPr>
      <w:r/>
      <w:r/>
      <w:r>
        <w:t>2. 热仿真</w:t>
      </w:r>
    </w:p>
    <w:p w14:paraId="7AB9CFE7" w14:textId="77777777" w:rsidR="00164AAE" w:rsidRDefault="00000000">
      <w:pPr>
        <w:pStyle w:val="21"/>
      </w:pPr>
      <w:r/>
      <w:r/>
      <w:r>
        <w:t>2.1 热仿真结果</w:t>
      </w:r>
    </w:p>
    <w:p w14:paraId="4569CC06" w14:textId="77777777" w:rsidR="00164AAE" w:rsidRDefault="00000000">
      <w:pPr>
        <w:spacing w:after="0" w:line="360" w:lineRule="auto"/>
        <w:ind w:firstLine="480"/>
        <w:jc w:val="both"/>
      </w:pPr>
      <w:r>
        <w:t>{{p thermal_results_section}}</w:t>
      </w:r>
    </w:p>
    <w:p w14:paraId="06C4ECCE" w14:textId="77777777" w:rsidR="00164AAE" w:rsidRDefault="00000000">
      <w:pPr>
        <w:pStyle w:val="21"/>
      </w:pPr>
      <w:r/>
      <w:r/>
      <w:r>
        <w:t>2.2 温度云图</w:t>
      </w:r>
    </w:p>
    <w:p w14:paraId="4BBD6085" w14:textId="77777777" w:rsidR="00164AAE" w:rsidRDefault="00000000">
      <w:pPr>
        <w:spacing w:after="0" w:line="360" w:lineRule="auto"/>
        <w:ind w:firstLine="480"/>
        <w:jc w:val="both"/>
      </w:pPr>
      <w:r>
        <w:t>{{p temperature_images_section}}</w:t>
      </w:r>
    </w:p>
    <w:p w14:paraId="3B2CA54F" w14:textId="77777777" w:rsidR="00164AAE" w:rsidRDefault="00000000">
      <w:pPr>
        <w:pStyle w:val="1"/>
      </w:pPr>
      <w:r/>
      <w:r/>
      <w:r>
        <w:t>3. 结论</w:t>
      </w:r>
    </w:p>
    <w:p w14:paraId="3ACE9D1E" w14:textId="77777777" w:rsidR="00164AAE" w:rsidRDefault="00000000">
      <w:pPr>
        <w:spacing w:after="0" w:line="360" w:lineRule="auto"/>
        <w:ind w:firstLine="480"/>
        <w:jc w:val="both"/>
      </w:pPr>
      <w:r>
        <w:t>{{p conclusion_section}}</w:t>
      </w:r>
    </w:p>
    <w:sectPr w:rsidR="00164A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FFF1" w14:textId="77777777" w:rsidR="00FC596C" w:rsidRDefault="00FC596C">
      <w:pPr>
        <w:spacing w:after="0" w:line="240" w:lineRule="auto"/>
      </w:pPr>
      <w:r>
        <w:separator/>
      </w:r>
    </w:p>
  </w:endnote>
  <w:endnote w:type="continuationSeparator" w:id="0">
    <w:p w14:paraId="68289396" w14:textId="77777777" w:rsidR="00FC596C" w:rsidRDefault="00FC5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1E12" w14:textId="77777777" w:rsidR="00164AAE" w:rsidRDefault="0000000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559268E6" w14:textId="77777777" w:rsidR="00164AAE" w:rsidRDefault="00164A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17841" w14:textId="77777777" w:rsidR="00FC596C" w:rsidRDefault="00FC596C">
      <w:pPr>
        <w:spacing w:after="0" w:line="240" w:lineRule="auto"/>
      </w:pPr>
      <w:r>
        <w:separator/>
      </w:r>
    </w:p>
  </w:footnote>
  <w:footnote w:type="continuationSeparator" w:id="0">
    <w:p w14:paraId="11BDCC82" w14:textId="77777777" w:rsidR="00FC596C" w:rsidRDefault="00FC5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667" w:tblpY="699"/>
      <w:tblOverlap w:val="never"/>
      <w:tblW w:w="5000" w:type="pc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1810"/>
      <w:gridCol w:w="778"/>
      <w:gridCol w:w="888"/>
      <w:gridCol w:w="1313"/>
      <w:gridCol w:w="695"/>
      <w:gridCol w:w="1050"/>
      <w:gridCol w:w="960"/>
      <w:gridCol w:w="1795"/>
    </w:tblGrid>
    <w:tr w:rsidR="00164AAE" w14:paraId="5B91F8BF" w14:textId="77777777">
      <w:trPr>
        <w:trHeight w:hRule="exact" w:val="567"/>
      </w:trPr>
      <w:tc>
        <w:tcPr>
          <w:tcW w:w="974" w:type="pct"/>
          <w:vMerge w:val="restart"/>
          <w:tcBorders>
            <w:right w:val="single" w:sz="18" w:space="0" w:color="auto"/>
          </w:tcBorders>
          <w:vAlign w:val="center"/>
        </w:tcPr>
        <w:p w14:paraId="61D5A4D3" w14:textId="77777777" w:rsidR="00164AAE" w:rsidRDefault="00000000">
          <w:pPr>
            <w:jc w:val="both"/>
            <w:rPr>
              <w:sz w:val="15"/>
              <w:szCs w:val="15"/>
            </w:rPr>
          </w:pPr>
          <w:r>
            <w:rPr>
              <w:noProof/>
            </w:rPr>
            <w:drawing>
              <wp:inline distT="0" distB="0" distL="0" distR="0" wp14:anchorId="1CE81723" wp14:editId="0ECC494C">
                <wp:extent cx="971550" cy="533400"/>
                <wp:effectExtent l="0" t="0" r="0" b="0"/>
                <wp:docPr id="44" name="图片 44" descr="zhongxintubia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图片 44" descr="zhongxintubia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78" w:type="pct"/>
          <w:gridSpan w:val="4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C212E0F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文件编号</w:t>
          </w:r>
          <w:proofErr w:type="spellEnd"/>
        </w:p>
      </w:tc>
      <w:tc>
        <w:tcPr>
          <w:tcW w:w="565" w:type="pct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FF0D581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版本</w:t>
          </w:r>
          <w:proofErr w:type="spellEnd"/>
        </w:p>
      </w:tc>
      <w:tc>
        <w:tcPr>
          <w:tcW w:w="517" w:type="pct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553BB0D2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V1.0</w:t>
          </w:r>
        </w:p>
      </w:tc>
      <w:tc>
        <w:tcPr>
          <w:tcW w:w="966" w:type="pct"/>
          <w:vMerge w:val="restart"/>
          <w:tcBorders>
            <w:left w:val="single" w:sz="18" w:space="0" w:color="auto"/>
          </w:tcBorders>
          <w:vAlign w:val="center"/>
        </w:tcPr>
        <w:p w14:paraId="6DFB44F9" w14:textId="77777777" w:rsidR="00164AAE" w:rsidRDefault="00164AAE">
          <w:pPr>
            <w:rPr>
              <w:sz w:val="36"/>
              <w:szCs w:val="36"/>
            </w:rPr>
          </w:pPr>
        </w:p>
      </w:tc>
    </w:tr>
    <w:tr w:rsidR="00164AAE" w14:paraId="013AC764" w14:textId="77777777">
      <w:trPr>
        <w:trHeight w:hRule="exact" w:val="567"/>
      </w:trPr>
      <w:tc>
        <w:tcPr>
          <w:tcW w:w="974" w:type="pct"/>
          <w:vMerge/>
          <w:tcBorders>
            <w:right w:val="single" w:sz="18" w:space="0" w:color="auto"/>
          </w:tcBorders>
          <w:vAlign w:val="center"/>
        </w:tcPr>
        <w:p w14:paraId="0A008DA2" w14:textId="77777777" w:rsidR="00164AAE" w:rsidRDefault="00164AAE">
          <w:pPr>
            <w:ind w:firstLine="150"/>
            <w:jc w:val="both"/>
            <w:rPr>
              <w:sz w:val="15"/>
              <w:szCs w:val="15"/>
            </w:rPr>
          </w:pPr>
        </w:p>
      </w:tc>
      <w:tc>
        <w:tcPr>
          <w:tcW w:w="419" w:type="pct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24635F3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页数</w:t>
          </w:r>
          <w:proofErr w:type="spellEnd"/>
        </w:p>
      </w:tc>
      <w:tc>
        <w:tcPr>
          <w:tcW w:w="478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A908AA9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共</w:t>
          </w:r>
          <w:r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页</w:t>
          </w:r>
        </w:p>
      </w:tc>
      <w:tc>
        <w:tcPr>
          <w:tcW w:w="70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6245800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保管期限</w:t>
          </w:r>
          <w:proofErr w:type="spellEnd"/>
        </w:p>
      </w:tc>
      <w:tc>
        <w:tcPr>
          <w:tcW w:w="374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B50D356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长期</w:t>
          </w:r>
          <w:proofErr w:type="spellEnd"/>
        </w:p>
      </w:tc>
      <w:tc>
        <w:tcPr>
          <w:tcW w:w="56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6C87430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阶段标记</w:t>
          </w:r>
          <w:proofErr w:type="spellEnd"/>
        </w:p>
      </w:tc>
      <w:tc>
        <w:tcPr>
          <w:tcW w:w="517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31E4FA6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rFonts w:hint="eastAsia"/>
              <w:b/>
              <w:sz w:val="20"/>
              <w:szCs w:val="20"/>
            </w:rPr>
            <w:t>M</w:t>
          </w:r>
        </w:p>
      </w:tc>
      <w:tc>
        <w:tcPr>
          <w:tcW w:w="966" w:type="pct"/>
          <w:vMerge/>
          <w:tcBorders>
            <w:left w:val="single" w:sz="18" w:space="0" w:color="auto"/>
          </w:tcBorders>
          <w:vAlign w:val="center"/>
        </w:tcPr>
        <w:p w14:paraId="2CE25099" w14:textId="77777777" w:rsidR="00164AAE" w:rsidRDefault="00164AAE">
          <w:pPr>
            <w:ind w:firstLine="150"/>
            <w:jc w:val="both"/>
            <w:rPr>
              <w:sz w:val="15"/>
              <w:szCs w:val="15"/>
            </w:rPr>
          </w:pPr>
        </w:p>
      </w:tc>
    </w:tr>
    <w:tr w:rsidR="00164AAE" w14:paraId="5544572D" w14:textId="77777777">
      <w:trPr>
        <w:trHeight w:hRule="exact" w:val="567"/>
      </w:trPr>
      <w:tc>
        <w:tcPr>
          <w:tcW w:w="974" w:type="pct"/>
          <w:vMerge/>
          <w:tcBorders>
            <w:right w:val="single" w:sz="18" w:space="0" w:color="auto"/>
          </w:tcBorders>
          <w:vAlign w:val="center"/>
        </w:tcPr>
        <w:p w14:paraId="46FFF795" w14:textId="77777777" w:rsidR="00164AAE" w:rsidRDefault="00164AAE">
          <w:pPr>
            <w:ind w:firstLine="150"/>
            <w:jc w:val="both"/>
            <w:rPr>
              <w:sz w:val="15"/>
              <w:szCs w:val="15"/>
            </w:rPr>
          </w:pPr>
        </w:p>
      </w:tc>
      <w:tc>
        <w:tcPr>
          <w:tcW w:w="419" w:type="pct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</w:tcPr>
        <w:p w14:paraId="64C9E811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密级</w:t>
          </w:r>
          <w:proofErr w:type="spellEnd"/>
        </w:p>
      </w:tc>
      <w:tc>
        <w:tcPr>
          <w:tcW w:w="478" w:type="pc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14:paraId="30D8D0C8" w14:textId="77777777" w:rsidR="00164AAE" w:rsidRDefault="00000000">
          <w:pPr>
            <w:spacing w:after="0"/>
            <w:ind w:firstLineChars="100" w:firstLine="201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公开</w:t>
          </w:r>
          <w:proofErr w:type="spellEnd"/>
        </w:p>
      </w:tc>
      <w:tc>
        <w:tcPr>
          <w:tcW w:w="707" w:type="pc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14:paraId="08CE651F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proofErr w:type="spellStart"/>
          <w:r>
            <w:rPr>
              <w:b/>
              <w:sz w:val="20"/>
              <w:szCs w:val="20"/>
            </w:rPr>
            <w:t>发布日期</w:t>
          </w:r>
          <w:proofErr w:type="spellEnd"/>
        </w:p>
      </w:tc>
      <w:tc>
        <w:tcPr>
          <w:tcW w:w="1456" w:type="pct"/>
          <w:gridSpan w:val="3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10A0F48" w14:textId="77777777" w:rsidR="00164AAE" w:rsidRDefault="00000000">
          <w:pPr>
            <w:spacing w:after="0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{{ </w:t>
          </w:r>
          <w:proofErr w:type="spellStart"/>
          <w:r>
            <w:rPr>
              <w:b/>
              <w:sz w:val="20"/>
              <w:szCs w:val="20"/>
            </w:rPr>
            <w:t>generated_at</w:t>
          </w:r>
          <w:proofErr w:type="spellEnd"/>
          <w:r>
            <w:rPr>
              <w:b/>
              <w:sz w:val="20"/>
              <w:szCs w:val="20"/>
            </w:rPr>
            <w:t xml:space="preserve"> }}</w:t>
          </w:r>
        </w:p>
      </w:tc>
      <w:tc>
        <w:tcPr>
          <w:tcW w:w="966" w:type="pct"/>
          <w:vMerge/>
          <w:tcBorders>
            <w:left w:val="single" w:sz="18" w:space="0" w:color="auto"/>
          </w:tcBorders>
          <w:vAlign w:val="center"/>
        </w:tcPr>
        <w:p w14:paraId="29F91FC3" w14:textId="77777777" w:rsidR="00164AAE" w:rsidRDefault="00164AAE">
          <w:pPr>
            <w:ind w:firstLine="150"/>
            <w:jc w:val="both"/>
            <w:rPr>
              <w:sz w:val="15"/>
              <w:szCs w:val="15"/>
            </w:rPr>
          </w:pPr>
        </w:p>
      </w:tc>
    </w:tr>
  </w:tbl>
  <w:p w14:paraId="39D1434C" w14:textId="77777777" w:rsidR="00164AAE" w:rsidRDefault="00164A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613625">
    <w:abstractNumId w:val="8"/>
  </w:num>
  <w:num w:numId="2" w16cid:durableId="770315174">
    <w:abstractNumId w:val="6"/>
  </w:num>
  <w:num w:numId="3" w16cid:durableId="2004773798">
    <w:abstractNumId w:val="5"/>
  </w:num>
  <w:num w:numId="4" w16cid:durableId="121311784">
    <w:abstractNumId w:val="4"/>
  </w:num>
  <w:num w:numId="5" w16cid:durableId="159005641">
    <w:abstractNumId w:val="7"/>
  </w:num>
  <w:num w:numId="6" w16cid:durableId="1062680789">
    <w:abstractNumId w:val="3"/>
  </w:num>
  <w:num w:numId="7" w16cid:durableId="16348872">
    <w:abstractNumId w:val="2"/>
  </w:num>
  <w:num w:numId="8" w16cid:durableId="1129861684">
    <w:abstractNumId w:val="1"/>
  </w:num>
  <w:num w:numId="9" w16cid:durableId="197263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AAE"/>
    <w:rsid w:val="0029639D"/>
    <w:rsid w:val="00326F90"/>
    <w:rsid w:val="00AA1D8D"/>
    <w:rsid w:val="00B1276B"/>
    <w:rsid w:val="00B47730"/>
    <w:rsid w:val="00CB0664"/>
    <w:rsid w:val="00E14B99"/>
    <w:rsid w:val="00FC5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7BD308"/>
  <w14:defaultImageDpi w14:val="300"/>
  <w15:docId w15:val="{C359BA4F-75F8-41D5-90C4-F4E4BAB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color w:val="000000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0" w:line="360" w:lineRule="auto"/>
      <w:jc w:val="both"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line="360" w:lineRule="auto"/>
      <w:jc w:val="both"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line="360" w:lineRule="auto"/>
      <w:jc w:val="both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Arial" w:eastAsia="微软雅黑" w:hAnsi="Arial"/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bokai li</cp:lastModifiedBy>
  <cp:revision>2</cp:revision>
  <dcterms:created xsi:type="dcterms:W3CDTF">2013-12-23T23:15:00Z</dcterms:created>
  <dcterms:modified xsi:type="dcterms:W3CDTF">2026-06-26T03:02:00Z</dcterms:modified>
  <cp:category/>
</cp:coreProperties>
</file>